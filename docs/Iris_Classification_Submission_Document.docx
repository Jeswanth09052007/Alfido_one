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Submission Document - Iris Classification</w:t>
      </w:r>
    </w:p>
    <w:p>
      <w:pPr>
        <w:jc w:val="center"/>
      </w:pPr>
      <w:r>
        <w:rPr>
          <w:sz w:val="20"/>
        </w:rPr>
        <w:t>Task No: ____    |    Student Name: Jeswanth Reddy Reddem    |    Date: __________________</w:t>
      </w:r>
    </w:p>
    <w:p>
      <w:r>
        <w:t>Important: Before final submission, replace all placeholder links below with your actual GitHub, Google Drive, and notebook links. Ensure Google Drive sharing is set to "Anyone with the link can view".</w:t>
      </w:r>
    </w:p>
    <w:p>
      <w:pPr>
        <w:pStyle w:val="Heading1"/>
      </w:pPr>
      <w:r>
        <w:t>1-Page Executive Summary</w:t>
      </w:r>
    </w:p>
    <w:p>
      <w:r>
        <w:rPr>
          <w:b/>
        </w:rPr>
        <w:t xml:space="preserve">Project Goal: </w:t>
      </w:r>
      <w:r>
        <w:t>Build a supervised machine learning classification model to predict iris flower species using sepal length, sepal width, petal length, and petal width.</w:t>
      </w:r>
    </w:p>
    <w:p>
      <w:r>
        <w:rPr>
          <w:b/>
        </w:rPr>
        <w:t xml:space="preserve">Dataset: </w:t>
      </w:r>
      <w:r>
        <w:t>Classic Iris dataset containing three species: Iris-setosa, Iris-versicolor, and Iris-virginica. The dataset was split into training and testing sets using stratification to preserve class distribution.</w:t>
      </w:r>
    </w:p>
    <w:p>
      <w:r>
        <w:rPr>
          <w:b/>
        </w:rPr>
        <w:t xml:space="preserve">EDA and Visualization: </w:t>
      </w:r>
      <w:r>
        <w:t>Exploratory data analysis was performed using class distribution charts and feature scatter plots. Petal length and petal width showed strong class separability, especially for Iris-setosa.</w:t>
      </w:r>
    </w:p>
    <w:p>
      <w:r>
        <w:rPr>
          <w:b/>
        </w:rPr>
        <w:t xml:space="preserve">Models Trained: </w:t>
      </w:r>
      <w:r>
        <w:t>k-Nearest Neighbors, Logistic Regression, and Decision Tree classifiers were trained and compared.</w:t>
      </w:r>
    </w:p>
    <w:p>
      <w:r>
        <w:rPr>
          <w:b/>
        </w:rPr>
        <w:t xml:space="preserve">Evaluation Metrics: </w:t>
      </w:r>
      <w:r>
        <w:t>Models were evaluated using accuracy, precision, recall, F1-score, and confusion matrix. The best model was selected based on test accuracy and macro/weighted performance.</w:t>
      </w:r>
    </w:p>
    <w:p>
      <w:r>
        <w:rPr>
          <w:b/>
        </w:rPr>
        <w:t xml:space="preserve">Best Model: </w:t>
      </w:r>
      <w:r>
        <w:t>Logistic Regression was selected as the best model in this run, achieving 93.33% test accuracy. The trained model was saved using both joblib and pickle formats.</w:t>
      </w:r>
    </w:p>
    <w:p>
      <w:r>
        <w:rPr>
          <w:b/>
        </w:rPr>
        <w:t xml:space="preserve">Deliverables: </w:t>
      </w:r>
      <w:r>
        <w:t>The submission contains a well-structured notebook, source code, saved model files, generated plots/screenshots, README, requirements file, and inference example.</w:t>
      </w:r>
    </w:p>
    <w:p>
      <w:pPr>
        <w:pStyle w:val="Heading1"/>
      </w:pPr>
      <w:r>
        <w:t>Submission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Required Link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GitHub Repository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Paste GitHub repo link here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To be added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Notebook Link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Paste GitHub/Colab notebook link here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To be added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Saved Model File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Paste Drive/GitHub model file link here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To be added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Screenshots/Plots Folder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Paste Drive/GitHub screenshots folder link here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To be added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Final Project ZIP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Paste Google Drive ZIP link here, if required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Optional</w:t>
            </w:r>
          </w:p>
        </w:tc>
      </w:tr>
    </w:tbl>
    <w:p>
      <w:pPr>
        <w:pStyle w:val="Heading1"/>
      </w:pPr>
      <w:r>
        <w:t>Artifacts Included</w:t>
      </w:r>
    </w:p>
    <w:p>
      <w:pPr>
        <w:pStyle w:val="ListBullet"/>
      </w:pPr>
      <w:r>
        <w:t>Notebook: notebooks/Iris_Classification.ipynb</w:t>
      </w:r>
    </w:p>
    <w:p>
      <w:pPr>
        <w:pStyle w:val="ListBullet"/>
      </w:pPr>
      <w:r>
        <w:t>Training script: train_model.py</w:t>
      </w:r>
    </w:p>
    <w:p>
      <w:pPr>
        <w:pStyle w:val="ListBullet"/>
      </w:pPr>
      <w:r>
        <w:t>Inference script: inference.py</w:t>
      </w:r>
    </w:p>
    <w:p>
      <w:pPr>
        <w:pStyle w:val="ListBullet"/>
      </w:pPr>
      <w:r>
        <w:t>Saved models: models/best_iris_model.joblib and models/best_iris_model.pkl</w:t>
      </w:r>
    </w:p>
    <w:p>
      <w:pPr>
        <w:pStyle w:val="ListBullet"/>
      </w:pPr>
      <w:r>
        <w:t>Plots/screenshots: plots/class_distribution.png, plots/petal_scatter.png, plots/sepal_scatter.png, plots/metrics_comparison.png, plots/confusion_matrix_best_model.png</w:t>
      </w:r>
    </w:p>
    <w:p>
      <w:pPr>
        <w:pStyle w:val="ListBullet"/>
      </w:pPr>
      <w:r>
        <w:t>README: README.md</w:t>
      </w:r>
    </w:p>
    <w:p>
      <w:pPr>
        <w:pStyle w:val="ListBullet"/>
      </w:pPr>
      <w:r>
        <w:t>Requirements: requirements.txt</w:t>
      </w:r>
    </w:p>
    <w:p>
      <w:pPr>
        <w:pStyle w:val="ListBullet"/>
      </w:pPr>
      <w:r>
        <w:t>Metrics summary: metrics_comparison.csv</w:t>
      </w:r>
    </w:p>
    <w:p>
      <w:pPr>
        <w:pStyle w:val="Heading1"/>
      </w:pPr>
      <w:r>
        <w:t>Screenshots / Plots</w:t>
      </w:r>
    </w:p>
    <w:p>
      <w:r>
        <w:rPr>
          <w:b/>
        </w:rPr>
        <w:t>Class Distribution</w:t>
      </w:r>
    </w:p>
    <w:p>
      <w:r>
        <w:drawing>
          <wp:inline xmlns:a="http://schemas.openxmlformats.org/drawingml/2006/main" xmlns:pic="http://schemas.openxmlformats.org/drawingml/2006/picture">
            <wp:extent cx="493776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Petal Feature Separability</w:t>
      </w:r>
    </w:p>
    <w:p>
      <w:r>
        <w:drawing>
          <wp:inline xmlns:a="http://schemas.openxmlformats.org/drawingml/2006/main" xmlns:pic="http://schemas.openxmlformats.org/drawingml/2006/picture">
            <wp:extent cx="493776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l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Metrics Comparison</w:t>
      </w:r>
    </w:p>
    <w:p>
      <w:r>
        <w:drawing>
          <wp:inline xmlns:a="http://schemas.openxmlformats.org/drawingml/2006/main" xmlns:pic="http://schemas.openxmlformats.org/drawingml/2006/picture">
            <wp:extent cx="493776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Confusion Matrix - Best Model</w:t>
      </w:r>
    </w:p>
    <w:p>
      <w:r>
        <w:drawing>
          <wp:inline xmlns:a="http://schemas.openxmlformats.org/drawingml/2006/main" xmlns:pic="http://schemas.openxmlformats.org/drawingml/2006/picture">
            <wp:extent cx="493776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best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Reproducibility Commands</w:t>
      </w:r>
    </w:p>
    <w:p>
      <w:r>
        <w:rPr>
          <w:rFonts w:ascii="Consolas" w:hAnsi="Consolas"/>
          <w:sz w:val="18"/>
        </w:rPr>
        <w:t># 1. Install dependencies</w:t>
        <w:br/>
        <w:t>pip install -r requirements.txt</w:t>
        <w:br/>
        <w:br/>
        <w:t># 2. Train and evaluate models</w:t>
        <w:br/>
        <w:t>python train_model.py</w:t>
        <w:br/>
        <w:br/>
        <w:t># 3. Run example inference</w:t>
        <w:br/>
        <w:t>python inference.py</w:t>
        <w:br/>
        <w:br/>
        <w:t># 4. Open the notebook</w:t>
        <w:br/>
        <w:t>jupyter notebook notebooks/Iris_Classification.ipynb</w:t>
      </w:r>
    </w:p>
    <w:p>
      <w:pPr>
        <w:pStyle w:val="Heading1"/>
      </w:pPr>
      <w:r>
        <w:t>Package Versions</w:t>
      </w:r>
    </w:p>
    <w:p>
      <w:pPr>
        <w:pStyle w:val="ListBullet"/>
      </w:pPr>
      <w:r>
        <w:t>Python 3.x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joblib</w:t>
      </w:r>
    </w:p>
    <w:p>
      <w:pPr>
        <w:pStyle w:val="ListBullet"/>
      </w:pPr>
      <w:r>
        <w:t>jupyter</w:t>
      </w:r>
    </w:p>
    <w:p>
      <w:pPr>
        <w:pStyle w:val="Heading1"/>
      </w:pPr>
      <w:r>
        <w:t>Final Submission Checklist</w:t>
      </w:r>
    </w:p>
    <w:p>
      <w:r>
        <w:t>☐ Push notebooks and code to GitHub.</w:t>
      </w:r>
    </w:p>
    <w:p>
      <w:r>
        <w:t>☐ Upload large files or final ZIP to Google Drive if required.</w:t>
      </w:r>
    </w:p>
    <w:p>
      <w:r>
        <w:t>☐ Set Google Drive sharing permission to anyone with the link can view.</w:t>
      </w:r>
    </w:p>
    <w:p>
      <w:r>
        <w:t>☐ Paste links clearly on the Task Submission page with task number.</w:t>
      </w:r>
    </w:p>
    <w:p>
      <w:r>
        <w:t>☐ Attach or upload this DOC/PDF submission document as required.</w:t>
      </w:r>
    </w:p>
    <w:p>
      <w:r>
        <w:t>☐ Verify that README includes package versions and exact commands.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